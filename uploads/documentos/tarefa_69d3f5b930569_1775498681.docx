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GABARITO – PROVA DE POO JAVA</w:t>
      </w:r>
    </w:p>
    <w:p>
      <w:r>
        <w:t>1. b</w:t>
      </w:r>
    </w:p>
    <w:p>
      <w:r>
        <w:t>2. c</w:t>
      </w:r>
    </w:p>
    <w:p>
      <w:r>
        <w:t>3. b</w:t>
      </w:r>
    </w:p>
    <w:p>
      <w:r>
        <w:t>4. b</w:t>
      </w:r>
    </w:p>
    <w:p>
      <w:r>
        <w:t>5. b</w:t>
      </w:r>
    </w:p>
    <w:p>
      <w:r>
        <w:t>6. b</w:t>
      </w:r>
    </w:p>
    <w:p>
      <w:r>
        <w:t>7. b</w:t>
      </w:r>
    </w:p>
    <w:p>
      <w:r>
        <w:t>8. c</w:t>
      </w:r>
    </w:p>
    <w:p>
      <w:r>
        <w:t>9. b</w:t>
      </w:r>
    </w:p>
    <w:p>
      <w:r>
        <w:t>10. b</w:t>
      </w:r>
    </w:p>
    <w:p>
      <w:r>
        <w:t>11. b</w:t>
      </w:r>
    </w:p>
    <w:p>
      <w:r>
        <w:t>12. b</w:t>
      </w:r>
    </w:p>
    <w:p>
      <w:r>
        <w:t>13. b</w:t>
      </w:r>
    </w:p>
    <w:p>
      <w:r>
        <w:t>14. b</w:t>
      </w:r>
    </w:p>
    <w:p>
      <w:r>
        <w:t>15. b</w:t>
      </w:r>
    </w:p>
    <w:p>
      <w:r>
        <w:br/>
        <w:t>Questões dissertativas: avaliar conforme conceito correto.</w:t>
      </w:r>
    </w:p>
    <w:p>
      <w:r>
        <w:t>Questões de código: verificar encapsulamento, herança e polimorfismo.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